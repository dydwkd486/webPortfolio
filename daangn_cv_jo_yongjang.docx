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160AD" w14:textId="77777777" w:rsidR="002E74D1" w:rsidRDefault="00C9461B">
      <w:pPr>
        <w:spacing w:after="60"/>
        <w:rPr>
          <w:lang w:eastAsia="ko-KR"/>
        </w:rPr>
      </w:pPr>
      <w:proofErr w:type="gramStart"/>
      <w:r>
        <w:rPr>
          <w:b/>
          <w:color w:val="111827"/>
          <w:sz w:val="40"/>
          <w:lang w:eastAsia="ko-KR"/>
        </w:rPr>
        <w:t>조용장</w:t>
      </w:r>
      <w:r>
        <w:rPr>
          <w:color w:val="4B5563"/>
          <w:sz w:val="24"/>
          <w:lang w:eastAsia="ko-KR"/>
        </w:rPr>
        <w:t xml:space="preserve">  |</w:t>
      </w:r>
      <w:proofErr w:type="gramEnd"/>
      <w:r>
        <w:rPr>
          <w:color w:val="4B5563"/>
          <w:sz w:val="24"/>
          <w:lang w:eastAsia="ko-KR"/>
        </w:rPr>
        <w:t xml:space="preserve">  Frontend Engineer</w:t>
      </w:r>
    </w:p>
    <w:p w14:paraId="67F6B6B8" w14:textId="77777777" w:rsidR="002E74D1" w:rsidRDefault="00C9461B">
      <w:pPr>
        <w:pBdr>
          <w:bottom w:val="single" w:sz="8" w:space="1" w:color="D9DDE3"/>
        </w:pBdr>
        <w:spacing w:after="120"/>
        <w:rPr>
          <w:lang w:eastAsia="ko-KR"/>
        </w:rPr>
      </w:pPr>
      <w:proofErr w:type="gramStart"/>
      <w:r>
        <w:rPr>
          <w:color w:val="374151"/>
          <w:lang w:eastAsia="ko-KR"/>
        </w:rPr>
        <w:t>dydwkd48670@gmail.com</w:t>
      </w:r>
      <w:r>
        <w:rPr>
          <w:color w:val="6B7280"/>
          <w:sz w:val="20"/>
          <w:lang w:eastAsia="ko-KR"/>
        </w:rPr>
        <w:t xml:space="preserve">  •</w:t>
      </w:r>
      <w:proofErr w:type="gramEnd"/>
      <w:r>
        <w:rPr>
          <w:color w:val="6B7280"/>
          <w:sz w:val="20"/>
          <w:lang w:eastAsia="ko-KR"/>
        </w:rPr>
        <w:t xml:space="preserve">  </w:t>
      </w:r>
      <w:r>
        <w:rPr>
          <w:color w:val="374151"/>
          <w:lang w:eastAsia="ko-KR"/>
        </w:rPr>
        <w:t>010-9249-</w:t>
      </w:r>
      <w:proofErr w:type="gramStart"/>
      <w:r>
        <w:rPr>
          <w:color w:val="374151"/>
          <w:lang w:eastAsia="ko-KR"/>
        </w:rPr>
        <w:t>2391</w:t>
      </w:r>
      <w:r>
        <w:rPr>
          <w:color w:val="6B7280"/>
          <w:sz w:val="20"/>
          <w:lang w:eastAsia="ko-KR"/>
        </w:rPr>
        <w:t xml:space="preserve">  •</w:t>
      </w:r>
      <w:proofErr w:type="gramEnd"/>
      <w:r>
        <w:rPr>
          <w:color w:val="6B7280"/>
          <w:sz w:val="20"/>
          <w:lang w:eastAsia="ko-KR"/>
        </w:rPr>
        <w:t xml:space="preserve">  </w:t>
      </w:r>
      <w:r>
        <w:rPr>
          <w:color w:val="374151"/>
          <w:lang w:eastAsia="ko-KR"/>
        </w:rPr>
        <w:t>github.com/dydwkd486</w:t>
      </w:r>
    </w:p>
    <w:p w14:paraId="7ECCA3EE" w14:textId="77777777" w:rsidR="002E74D1" w:rsidRDefault="00C9461B">
      <w:pPr>
        <w:spacing w:line="300" w:lineRule="auto"/>
        <w:rPr>
          <w:lang w:eastAsia="ko-KR"/>
        </w:rPr>
      </w:pPr>
      <w:r>
        <w:rPr>
          <w:color w:val="374151"/>
          <w:lang w:eastAsia="ko-KR"/>
        </w:rPr>
        <w:t xml:space="preserve">React </w:t>
      </w:r>
      <w:r>
        <w:rPr>
          <w:color w:val="374151"/>
          <w:lang w:eastAsia="ko-KR"/>
        </w:rPr>
        <w:t>기반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웹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서비스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개발</w:t>
      </w:r>
      <w:r>
        <w:rPr>
          <w:color w:val="374151"/>
          <w:lang w:eastAsia="ko-KR"/>
        </w:rPr>
        <w:t>·</w:t>
      </w:r>
      <w:r>
        <w:rPr>
          <w:color w:val="374151"/>
          <w:lang w:eastAsia="ko-KR"/>
        </w:rPr>
        <w:t>운영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경험을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바탕으로</w:t>
      </w:r>
      <w:r>
        <w:rPr>
          <w:color w:val="374151"/>
          <w:lang w:eastAsia="ko-KR"/>
        </w:rPr>
        <w:t xml:space="preserve">, </w:t>
      </w:r>
      <w:r>
        <w:rPr>
          <w:color w:val="374151"/>
          <w:lang w:eastAsia="ko-KR"/>
        </w:rPr>
        <w:t>사용자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흐름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개선과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안정적인</w:t>
      </w:r>
      <w:r>
        <w:rPr>
          <w:color w:val="374151"/>
          <w:lang w:eastAsia="ko-KR"/>
        </w:rPr>
        <w:t xml:space="preserve"> </w:t>
      </w:r>
      <w:proofErr w:type="spellStart"/>
      <w:r>
        <w:rPr>
          <w:color w:val="374151"/>
          <w:lang w:eastAsia="ko-KR"/>
        </w:rPr>
        <w:t>프론트엔드</w:t>
      </w:r>
      <w:proofErr w:type="spellEnd"/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구조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설계에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강점이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있는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엔지니어입니다</w:t>
      </w:r>
      <w:r>
        <w:rPr>
          <w:color w:val="374151"/>
          <w:lang w:eastAsia="ko-KR"/>
        </w:rPr>
        <w:t xml:space="preserve">. </w:t>
      </w:r>
      <w:r>
        <w:rPr>
          <w:color w:val="374151"/>
          <w:lang w:eastAsia="ko-KR"/>
        </w:rPr>
        <w:t>삼성</w:t>
      </w:r>
      <w:r>
        <w:rPr>
          <w:color w:val="374151"/>
          <w:lang w:eastAsia="ko-KR"/>
        </w:rPr>
        <w:t>SDS</w:t>
      </w:r>
      <w:r>
        <w:rPr>
          <w:color w:val="374151"/>
          <w:lang w:eastAsia="ko-KR"/>
        </w:rPr>
        <w:t>에서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사내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웹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포털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결재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서비스의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주요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화면을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개발</w:t>
      </w:r>
      <w:r>
        <w:rPr>
          <w:color w:val="374151"/>
          <w:lang w:eastAsia="ko-KR"/>
        </w:rPr>
        <w:t>·</w:t>
      </w:r>
      <w:r>
        <w:rPr>
          <w:color w:val="374151"/>
          <w:lang w:eastAsia="ko-KR"/>
        </w:rPr>
        <w:t>운영하며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복잡한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업무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도메인과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다양한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예외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케이스를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다뤄왔고</w:t>
      </w:r>
      <w:r>
        <w:rPr>
          <w:color w:val="374151"/>
          <w:lang w:eastAsia="ko-KR"/>
        </w:rPr>
        <w:t xml:space="preserve">, </w:t>
      </w:r>
      <w:r>
        <w:rPr>
          <w:color w:val="374151"/>
          <w:lang w:eastAsia="ko-KR"/>
        </w:rPr>
        <w:t>구조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개선과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테스트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코드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보강을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통해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서비스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안정성과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유지보수성을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높여왔습니다</w:t>
      </w:r>
      <w:r>
        <w:rPr>
          <w:color w:val="374151"/>
          <w:lang w:eastAsia="ko-KR"/>
        </w:rPr>
        <w:t xml:space="preserve">. </w:t>
      </w:r>
      <w:r>
        <w:rPr>
          <w:color w:val="374151"/>
          <w:lang w:eastAsia="ko-KR"/>
        </w:rPr>
        <w:t>또한</w:t>
      </w:r>
      <w:r>
        <w:rPr>
          <w:color w:val="374151"/>
          <w:lang w:eastAsia="ko-KR"/>
        </w:rPr>
        <w:t xml:space="preserve"> </w:t>
      </w:r>
      <w:proofErr w:type="spellStart"/>
      <w:r>
        <w:rPr>
          <w:color w:val="374151"/>
          <w:lang w:eastAsia="ko-KR"/>
        </w:rPr>
        <w:t>웹메신저</w:t>
      </w:r>
      <w:proofErr w:type="spellEnd"/>
      <w:r>
        <w:rPr>
          <w:color w:val="374151"/>
          <w:lang w:eastAsia="ko-KR"/>
        </w:rPr>
        <w:t xml:space="preserve"> TF</w:t>
      </w:r>
      <w:r>
        <w:rPr>
          <w:color w:val="374151"/>
          <w:lang w:eastAsia="ko-KR"/>
        </w:rPr>
        <w:t>에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참여해</w:t>
      </w:r>
      <w:r>
        <w:rPr>
          <w:color w:val="374151"/>
          <w:lang w:eastAsia="ko-KR"/>
        </w:rPr>
        <w:t xml:space="preserve"> Electron </w:t>
      </w:r>
      <w:r>
        <w:rPr>
          <w:color w:val="374151"/>
          <w:lang w:eastAsia="ko-KR"/>
        </w:rPr>
        <w:t>기반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메신저를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웹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환경으로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확장하는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구조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전환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작업을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수행하고</w:t>
      </w:r>
      <w:r>
        <w:rPr>
          <w:color w:val="374151"/>
          <w:lang w:eastAsia="ko-KR"/>
        </w:rPr>
        <w:t xml:space="preserve"> </w:t>
      </w:r>
      <w:r>
        <w:rPr>
          <w:color w:val="374151"/>
          <w:lang w:eastAsia="ko-KR"/>
        </w:rPr>
        <w:t>있습니다</w:t>
      </w:r>
      <w:r>
        <w:rPr>
          <w:color w:val="374151"/>
          <w:lang w:eastAsia="ko-KR"/>
        </w:rPr>
        <w:t>.</w:t>
      </w:r>
    </w:p>
    <w:p w14:paraId="0BB9E1AB" w14:textId="77777777" w:rsidR="002E74D1" w:rsidRDefault="00C9461B">
      <w:pPr>
        <w:spacing w:before="40" w:after="100"/>
      </w:pPr>
      <w:r>
        <w:rPr>
          <w:b/>
          <w:color w:val="0F766E"/>
          <w:sz w:val="22"/>
        </w:rPr>
        <w:t>SKILLS</w:t>
      </w:r>
    </w:p>
    <w:tbl>
      <w:tblPr>
        <w:tblW w:w="0" w:type="auto"/>
        <w:jc w:val="center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128"/>
      </w:tblGrid>
      <w:tr w:rsidR="002E74D1" w14:paraId="2E7FDDF6" w14:textId="77777777">
        <w:trPr>
          <w:jc w:val="center"/>
        </w:trPr>
        <w:tc>
          <w:tcPr>
            <w:tcW w:w="237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30880" w14:textId="77777777" w:rsidR="002E74D1" w:rsidRDefault="00C9461B">
            <w:r>
              <w:rPr>
                <w:b/>
                <w:color w:val="111827"/>
                <w:sz w:val="20"/>
              </w:rPr>
              <w:t>Frontend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A1D38" w14:textId="08FF406E" w:rsidR="002E74D1" w:rsidRDefault="00C9461B">
            <w:r>
              <w:rPr>
                <w:color w:val="374151"/>
                <w:sz w:val="20"/>
              </w:rPr>
              <w:t>React, JavaScript,</w:t>
            </w:r>
            <w:r w:rsidR="00E62248">
              <w:rPr>
                <w:color w:val="374151"/>
                <w:sz w:val="20"/>
              </w:rPr>
              <w:t xml:space="preserve"> </w:t>
            </w:r>
            <w:r w:rsidR="00E62248">
              <w:rPr>
                <w:color w:val="374151"/>
                <w:sz w:val="20"/>
              </w:rPr>
              <w:t>TypeScript</w:t>
            </w:r>
            <w:r w:rsidR="00E62248">
              <w:rPr>
                <w:rFonts w:eastAsia="맑은 고딕" w:hint="eastAsia"/>
                <w:color w:val="374151"/>
                <w:sz w:val="20"/>
                <w:lang w:eastAsia="ko-KR"/>
              </w:rPr>
              <w:t>,</w:t>
            </w:r>
            <w:r>
              <w:rPr>
                <w:color w:val="374151"/>
                <w:sz w:val="20"/>
              </w:rPr>
              <w:t xml:space="preserve"> HTML, CSS</w:t>
            </w:r>
          </w:p>
        </w:tc>
      </w:tr>
      <w:tr w:rsidR="002E74D1" w14:paraId="4AEB7F33" w14:textId="77777777">
        <w:trPr>
          <w:jc w:val="center"/>
        </w:trPr>
        <w:tc>
          <w:tcPr>
            <w:tcW w:w="237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30081" w14:textId="77777777" w:rsidR="002E74D1" w:rsidRDefault="00C9461B">
            <w:r>
              <w:rPr>
                <w:b/>
                <w:color w:val="111827"/>
                <w:sz w:val="20"/>
              </w:rPr>
              <w:t>State / Data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4269" w14:textId="77777777" w:rsidR="002E74D1" w:rsidRDefault="00C9461B">
            <w:r>
              <w:rPr>
                <w:color w:val="374151"/>
                <w:sz w:val="20"/>
              </w:rPr>
              <w:t>Redux, React Query, REST API</w:t>
            </w:r>
          </w:p>
        </w:tc>
      </w:tr>
      <w:tr w:rsidR="002E74D1" w14:paraId="6F31BE1A" w14:textId="77777777">
        <w:trPr>
          <w:jc w:val="center"/>
        </w:trPr>
        <w:tc>
          <w:tcPr>
            <w:tcW w:w="237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BA530" w14:textId="77777777" w:rsidR="002E74D1" w:rsidRDefault="00C9461B">
            <w:r>
              <w:rPr>
                <w:b/>
                <w:color w:val="111827"/>
                <w:sz w:val="20"/>
              </w:rPr>
              <w:t>Collaboration / Dev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FE39" w14:textId="77777777" w:rsidR="002E74D1" w:rsidRDefault="00C9461B">
            <w:r>
              <w:rPr>
                <w:color w:val="374151"/>
                <w:sz w:val="20"/>
              </w:rPr>
              <w:t>Git, Jira, Codex</w:t>
            </w:r>
          </w:p>
        </w:tc>
      </w:tr>
      <w:tr w:rsidR="002E74D1" w14:paraId="4D979520" w14:textId="77777777">
        <w:trPr>
          <w:jc w:val="center"/>
        </w:trPr>
        <w:tc>
          <w:tcPr>
            <w:tcW w:w="237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6CCC7" w14:textId="77777777" w:rsidR="002E74D1" w:rsidRDefault="00C9461B">
            <w:r>
              <w:rPr>
                <w:b/>
                <w:color w:val="111827"/>
                <w:sz w:val="20"/>
              </w:rPr>
              <w:t>Other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AC656" w14:textId="0BF37205" w:rsidR="002E74D1" w:rsidRPr="00E62248" w:rsidRDefault="00C9461B">
            <w:pPr>
              <w:rPr>
                <w:rFonts w:eastAsia="맑은 고딕" w:hint="eastAsia"/>
                <w:lang w:eastAsia="ko-KR"/>
              </w:rPr>
            </w:pPr>
            <w:r>
              <w:rPr>
                <w:color w:val="374151"/>
                <w:sz w:val="20"/>
              </w:rPr>
              <w:t>Python</w:t>
            </w:r>
          </w:p>
        </w:tc>
      </w:tr>
    </w:tbl>
    <w:p w14:paraId="4B40DC31" w14:textId="77777777" w:rsidR="002E74D1" w:rsidRDefault="002E74D1"/>
    <w:p w14:paraId="124C2F67" w14:textId="77777777" w:rsidR="002E74D1" w:rsidRDefault="00C9461B">
      <w:pPr>
        <w:spacing w:before="40" w:after="100"/>
      </w:pPr>
      <w:r>
        <w:rPr>
          <w:b/>
          <w:color w:val="0F766E"/>
          <w:sz w:val="22"/>
        </w:rPr>
        <w:t>EXPERIENCE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056"/>
        <w:gridCol w:w="2160"/>
      </w:tblGrid>
      <w:tr w:rsidR="002E74D1" w14:paraId="54A42FDC" w14:textId="77777777">
        <w:trPr>
          <w:jc w:val="center"/>
        </w:trPr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32F9A" w14:textId="77777777" w:rsidR="002E74D1" w:rsidRDefault="00C9461B">
            <w:pPr>
              <w:spacing w:after="0"/>
            </w:pPr>
            <w:r>
              <w:rPr>
                <w:b/>
                <w:color w:val="111827"/>
                <w:sz w:val="24"/>
              </w:rPr>
              <w:t>삼성</w:t>
            </w:r>
            <w:r>
              <w:rPr>
                <w:b/>
                <w:color w:val="111827"/>
                <w:sz w:val="24"/>
              </w:rPr>
              <w:t>SDS</w:t>
            </w:r>
            <w:r>
              <w:rPr>
                <w:color w:val="374151"/>
                <w:sz w:val="22"/>
              </w:rPr>
              <w:t xml:space="preserve">  |  Frontend Developer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5EEBA" w14:textId="77777777" w:rsidR="002E74D1" w:rsidRDefault="00C9461B">
            <w:pPr>
              <w:spacing w:after="0"/>
              <w:jc w:val="right"/>
            </w:pPr>
            <w:r>
              <w:rPr>
                <w:color w:val="6B7280"/>
                <w:sz w:val="20"/>
              </w:rPr>
              <w:t>2023.02 ~ Present</w:t>
            </w:r>
          </w:p>
        </w:tc>
      </w:tr>
    </w:tbl>
    <w:p w14:paraId="39CCE00B" w14:textId="77777777" w:rsidR="002E74D1" w:rsidRDefault="00C9461B">
      <w:pPr>
        <w:pStyle w:val="a0"/>
        <w:spacing w:after="40" w:line="274" w:lineRule="auto"/>
        <w:ind w:left="259" w:hanging="173"/>
        <w:rPr>
          <w:lang w:eastAsia="ko-KR"/>
        </w:rPr>
      </w:pPr>
      <w:r>
        <w:rPr>
          <w:color w:val="374151"/>
          <w:sz w:val="20"/>
          <w:lang w:eastAsia="ko-KR"/>
        </w:rPr>
        <w:t>사내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웹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포털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결재</w:t>
      </w:r>
      <w:r>
        <w:rPr>
          <w:color w:val="374151"/>
          <w:sz w:val="20"/>
          <w:lang w:eastAsia="ko-KR"/>
        </w:rPr>
        <w:t xml:space="preserve">(Approval) </w:t>
      </w:r>
      <w:r>
        <w:rPr>
          <w:color w:val="374151"/>
          <w:sz w:val="20"/>
          <w:lang w:eastAsia="ko-KR"/>
        </w:rPr>
        <w:t>서비스의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메인</w:t>
      </w:r>
      <w:r>
        <w:rPr>
          <w:color w:val="374151"/>
          <w:sz w:val="20"/>
          <w:lang w:eastAsia="ko-KR"/>
        </w:rPr>
        <w:t xml:space="preserve">, </w:t>
      </w:r>
      <w:r>
        <w:rPr>
          <w:color w:val="374151"/>
          <w:sz w:val="20"/>
          <w:lang w:eastAsia="ko-KR"/>
        </w:rPr>
        <w:t>작성</w:t>
      </w:r>
      <w:r>
        <w:rPr>
          <w:color w:val="374151"/>
          <w:sz w:val="20"/>
          <w:lang w:eastAsia="ko-KR"/>
        </w:rPr>
        <w:t xml:space="preserve">, </w:t>
      </w:r>
      <w:proofErr w:type="spellStart"/>
      <w:r>
        <w:rPr>
          <w:color w:val="374151"/>
          <w:sz w:val="20"/>
          <w:lang w:eastAsia="ko-KR"/>
        </w:rPr>
        <w:t>어드민</w:t>
      </w:r>
      <w:proofErr w:type="spellEnd"/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등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주요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화면의</w:t>
      </w:r>
      <w:r>
        <w:rPr>
          <w:color w:val="374151"/>
          <w:sz w:val="20"/>
          <w:lang w:eastAsia="ko-KR"/>
        </w:rPr>
        <w:t xml:space="preserve"> </w:t>
      </w:r>
      <w:proofErr w:type="spellStart"/>
      <w:r>
        <w:rPr>
          <w:color w:val="374151"/>
          <w:sz w:val="20"/>
          <w:lang w:eastAsia="ko-KR"/>
        </w:rPr>
        <w:t>프론트엔드</w:t>
      </w:r>
      <w:proofErr w:type="spellEnd"/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개발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및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운영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담당</w:t>
      </w:r>
    </w:p>
    <w:p w14:paraId="03BBC6AA" w14:textId="77777777" w:rsidR="002E74D1" w:rsidRDefault="00C9461B">
      <w:pPr>
        <w:pStyle w:val="a0"/>
        <w:spacing w:after="40" w:line="274" w:lineRule="auto"/>
        <w:ind w:left="259" w:hanging="173"/>
        <w:rPr>
          <w:lang w:eastAsia="ko-KR"/>
        </w:rPr>
      </w:pPr>
      <w:r>
        <w:rPr>
          <w:color w:val="374151"/>
          <w:sz w:val="20"/>
          <w:lang w:eastAsia="ko-KR"/>
        </w:rPr>
        <w:t>결재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메인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화면에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부서함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기능을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추가하고</w:t>
      </w:r>
      <w:r>
        <w:rPr>
          <w:color w:val="374151"/>
          <w:sz w:val="20"/>
          <w:lang w:eastAsia="ko-KR"/>
        </w:rPr>
        <w:t xml:space="preserve">, </w:t>
      </w:r>
      <w:proofErr w:type="spellStart"/>
      <w:r>
        <w:rPr>
          <w:color w:val="374151"/>
          <w:sz w:val="20"/>
          <w:lang w:eastAsia="ko-KR"/>
        </w:rPr>
        <w:t>어드민</w:t>
      </w:r>
      <w:proofErr w:type="spellEnd"/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정책과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연동해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회사</w:t>
      </w:r>
      <w:r>
        <w:rPr>
          <w:color w:val="374151"/>
          <w:sz w:val="20"/>
          <w:lang w:eastAsia="ko-KR"/>
        </w:rPr>
        <w:t>·</w:t>
      </w:r>
      <w:r>
        <w:rPr>
          <w:color w:val="374151"/>
          <w:sz w:val="20"/>
          <w:lang w:eastAsia="ko-KR"/>
        </w:rPr>
        <w:t>부서별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노출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조건을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반영하는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화면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로직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구현</w:t>
      </w:r>
    </w:p>
    <w:p w14:paraId="55C111DE" w14:textId="77777777" w:rsidR="002E74D1" w:rsidRDefault="00C9461B">
      <w:pPr>
        <w:pStyle w:val="a0"/>
        <w:spacing w:after="40" w:line="274" w:lineRule="auto"/>
        <w:ind w:left="259" w:hanging="173"/>
        <w:rPr>
          <w:lang w:eastAsia="ko-KR"/>
        </w:rPr>
      </w:pPr>
      <w:r>
        <w:rPr>
          <w:color w:val="374151"/>
          <w:sz w:val="20"/>
          <w:lang w:eastAsia="ko-KR"/>
        </w:rPr>
        <w:t>결재</w:t>
      </w:r>
      <w:r>
        <w:rPr>
          <w:color w:val="374151"/>
          <w:sz w:val="20"/>
          <w:lang w:eastAsia="ko-KR"/>
        </w:rPr>
        <w:t>·</w:t>
      </w:r>
      <w:r>
        <w:rPr>
          <w:color w:val="374151"/>
          <w:sz w:val="20"/>
          <w:lang w:eastAsia="ko-KR"/>
        </w:rPr>
        <w:t>합의</w:t>
      </w:r>
      <w:r>
        <w:rPr>
          <w:color w:val="374151"/>
          <w:sz w:val="20"/>
          <w:lang w:eastAsia="ko-KR"/>
        </w:rPr>
        <w:t>·</w:t>
      </w:r>
      <w:r>
        <w:rPr>
          <w:color w:val="374151"/>
          <w:sz w:val="20"/>
          <w:lang w:eastAsia="ko-KR"/>
        </w:rPr>
        <w:t>통보</w:t>
      </w:r>
      <w:r>
        <w:rPr>
          <w:color w:val="374151"/>
          <w:sz w:val="20"/>
          <w:lang w:eastAsia="ko-KR"/>
        </w:rPr>
        <w:t>·</w:t>
      </w:r>
      <w:proofErr w:type="spellStart"/>
      <w:r>
        <w:rPr>
          <w:color w:val="374151"/>
          <w:sz w:val="20"/>
          <w:lang w:eastAsia="ko-KR"/>
        </w:rPr>
        <w:t>후결</w:t>
      </w:r>
      <w:proofErr w:type="spellEnd"/>
      <w:r>
        <w:rPr>
          <w:color w:val="374151"/>
          <w:sz w:val="20"/>
          <w:lang w:eastAsia="ko-KR"/>
        </w:rPr>
        <w:t>·</w:t>
      </w:r>
      <w:r>
        <w:rPr>
          <w:color w:val="374151"/>
          <w:sz w:val="20"/>
          <w:lang w:eastAsia="ko-KR"/>
        </w:rPr>
        <w:t>병렬결재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등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다양한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조건으로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복잡해진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작성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페이지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로직을</w:t>
      </w:r>
      <w:r>
        <w:rPr>
          <w:color w:val="374151"/>
          <w:sz w:val="20"/>
          <w:lang w:eastAsia="ko-KR"/>
        </w:rPr>
        <w:t xml:space="preserve"> </w:t>
      </w:r>
      <w:proofErr w:type="spellStart"/>
      <w:r>
        <w:rPr>
          <w:color w:val="374151"/>
          <w:sz w:val="20"/>
          <w:lang w:eastAsia="ko-KR"/>
        </w:rPr>
        <w:t>리팩토링하고</w:t>
      </w:r>
      <w:proofErr w:type="spellEnd"/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테스트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코드를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보강해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안정성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향상</w:t>
      </w:r>
    </w:p>
    <w:p w14:paraId="6AD74EA2" w14:textId="77777777" w:rsidR="002E74D1" w:rsidRDefault="00C9461B">
      <w:pPr>
        <w:pStyle w:val="a0"/>
        <w:spacing w:after="40" w:line="274" w:lineRule="auto"/>
        <w:ind w:left="259" w:hanging="173"/>
        <w:rPr>
          <w:lang w:eastAsia="ko-KR"/>
        </w:rPr>
      </w:pPr>
      <w:r>
        <w:rPr>
          <w:color w:val="374151"/>
          <w:sz w:val="20"/>
          <w:lang w:eastAsia="ko-KR"/>
        </w:rPr>
        <w:t>기존</w:t>
      </w:r>
      <w:r>
        <w:rPr>
          <w:color w:val="374151"/>
          <w:sz w:val="20"/>
          <w:lang w:eastAsia="ko-KR"/>
        </w:rPr>
        <w:t xml:space="preserve"> jQuery </w:t>
      </w:r>
      <w:r>
        <w:rPr>
          <w:color w:val="374151"/>
          <w:sz w:val="20"/>
          <w:lang w:eastAsia="ko-KR"/>
        </w:rPr>
        <w:t>기반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결재</w:t>
      </w:r>
      <w:r>
        <w:rPr>
          <w:color w:val="374151"/>
          <w:sz w:val="20"/>
          <w:lang w:eastAsia="ko-KR"/>
        </w:rPr>
        <w:t xml:space="preserve"> </w:t>
      </w:r>
      <w:proofErr w:type="spellStart"/>
      <w:r>
        <w:rPr>
          <w:color w:val="374151"/>
          <w:sz w:val="20"/>
          <w:lang w:eastAsia="ko-KR"/>
        </w:rPr>
        <w:t>어드민</w:t>
      </w:r>
      <w:proofErr w:type="spellEnd"/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페이지를</w:t>
      </w:r>
      <w:r>
        <w:rPr>
          <w:color w:val="374151"/>
          <w:sz w:val="20"/>
          <w:lang w:eastAsia="ko-KR"/>
        </w:rPr>
        <w:t xml:space="preserve"> React </w:t>
      </w:r>
      <w:r>
        <w:rPr>
          <w:color w:val="374151"/>
          <w:sz w:val="20"/>
          <w:lang w:eastAsia="ko-KR"/>
        </w:rPr>
        <w:t>구조에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맞게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재구성하여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유지보수성과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확장성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개선</w:t>
      </w:r>
    </w:p>
    <w:p w14:paraId="60F086A6" w14:textId="77777777" w:rsidR="002E74D1" w:rsidRDefault="00C9461B">
      <w:pPr>
        <w:pStyle w:val="a0"/>
        <w:spacing w:after="40" w:line="274" w:lineRule="auto"/>
        <w:ind w:left="259" w:hanging="173"/>
        <w:rPr>
          <w:lang w:eastAsia="ko-KR"/>
        </w:rPr>
      </w:pPr>
      <w:r>
        <w:rPr>
          <w:color w:val="374151"/>
          <w:sz w:val="20"/>
          <w:lang w:eastAsia="ko-KR"/>
        </w:rPr>
        <w:t>고객사별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추가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요구사항이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지속적으로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발생하는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환경을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고려해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정책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및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기능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확장이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용이한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방향으로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화면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구조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설계</w:t>
      </w:r>
    </w:p>
    <w:p w14:paraId="066A7A6E" w14:textId="77777777" w:rsidR="002E74D1" w:rsidRDefault="00C9461B">
      <w:pPr>
        <w:pStyle w:val="a0"/>
        <w:spacing w:after="40" w:line="274" w:lineRule="auto"/>
        <w:ind w:left="259" w:hanging="173"/>
        <w:rPr>
          <w:lang w:eastAsia="ko-KR"/>
        </w:rPr>
      </w:pPr>
      <w:r>
        <w:rPr>
          <w:color w:val="374151"/>
          <w:sz w:val="20"/>
          <w:lang w:eastAsia="ko-KR"/>
        </w:rPr>
        <w:t>키보드만으로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결재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작성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및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승인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처리가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가능하도록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주요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인터랙션을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개선해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접근성과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사용자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편의성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향상</w:t>
      </w:r>
    </w:p>
    <w:p w14:paraId="3DE7858F" w14:textId="77777777" w:rsidR="002E74D1" w:rsidRDefault="00C9461B">
      <w:pPr>
        <w:pStyle w:val="a0"/>
        <w:spacing w:after="40" w:line="274" w:lineRule="auto"/>
        <w:ind w:left="259" w:hanging="173"/>
        <w:rPr>
          <w:lang w:eastAsia="ko-KR"/>
        </w:rPr>
      </w:pPr>
      <w:r>
        <w:rPr>
          <w:color w:val="374151"/>
          <w:sz w:val="20"/>
          <w:lang w:eastAsia="ko-KR"/>
        </w:rPr>
        <w:t>2026</w:t>
      </w:r>
      <w:r>
        <w:rPr>
          <w:color w:val="374151"/>
          <w:sz w:val="20"/>
          <w:lang w:eastAsia="ko-KR"/>
        </w:rPr>
        <w:t>년</w:t>
      </w:r>
      <w:r>
        <w:rPr>
          <w:color w:val="374151"/>
          <w:sz w:val="20"/>
          <w:lang w:eastAsia="ko-KR"/>
        </w:rPr>
        <w:t xml:space="preserve"> 3</w:t>
      </w:r>
      <w:r>
        <w:rPr>
          <w:color w:val="374151"/>
          <w:sz w:val="20"/>
          <w:lang w:eastAsia="ko-KR"/>
        </w:rPr>
        <w:t>월부터</w:t>
      </w:r>
      <w:r>
        <w:rPr>
          <w:color w:val="374151"/>
          <w:sz w:val="20"/>
          <w:lang w:eastAsia="ko-KR"/>
        </w:rPr>
        <w:t xml:space="preserve"> </w:t>
      </w:r>
      <w:proofErr w:type="spellStart"/>
      <w:r>
        <w:rPr>
          <w:color w:val="374151"/>
          <w:sz w:val="20"/>
          <w:lang w:eastAsia="ko-KR"/>
        </w:rPr>
        <w:t>웹메신저</w:t>
      </w:r>
      <w:proofErr w:type="spellEnd"/>
      <w:r>
        <w:rPr>
          <w:color w:val="374151"/>
          <w:sz w:val="20"/>
          <w:lang w:eastAsia="ko-KR"/>
        </w:rPr>
        <w:t xml:space="preserve"> TF</w:t>
      </w:r>
      <w:r>
        <w:rPr>
          <w:color w:val="374151"/>
          <w:sz w:val="20"/>
          <w:lang w:eastAsia="ko-KR"/>
        </w:rPr>
        <w:t>에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참여하여</w:t>
      </w:r>
      <w:r>
        <w:rPr>
          <w:color w:val="374151"/>
          <w:sz w:val="20"/>
          <w:lang w:eastAsia="ko-KR"/>
        </w:rPr>
        <w:t xml:space="preserve"> Electron-React </w:t>
      </w:r>
      <w:r>
        <w:rPr>
          <w:color w:val="374151"/>
          <w:sz w:val="20"/>
          <w:lang w:eastAsia="ko-KR"/>
        </w:rPr>
        <w:t>기반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사내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메신저를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웹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환경에서도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동작할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수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있도록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구조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전환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작업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수행</w:t>
      </w:r>
    </w:p>
    <w:p w14:paraId="75FB903E" w14:textId="77777777" w:rsidR="002E74D1" w:rsidRDefault="00C9461B">
      <w:pPr>
        <w:pStyle w:val="a0"/>
        <w:spacing w:after="40" w:line="274" w:lineRule="auto"/>
        <w:ind w:left="259" w:hanging="173"/>
        <w:rPr>
          <w:lang w:eastAsia="ko-KR"/>
        </w:rPr>
      </w:pPr>
      <w:r>
        <w:rPr>
          <w:color w:val="374151"/>
          <w:sz w:val="20"/>
          <w:lang w:eastAsia="ko-KR"/>
        </w:rPr>
        <w:t xml:space="preserve">Electron </w:t>
      </w:r>
      <w:r>
        <w:rPr>
          <w:color w:val="374151"/>
          <w:sz w:val="20"/>
          <w:lang w:eastAsia="ko-KR"/>
        </w:rPr>
        <w:t>환경의</w:t>
      </w:r>
      <w:r>
        <w:rPr>
          <w:color w:val="374151"/>
          <w:sz w:val="20"/>
          <w:lang w:eastAsia="ko-KR"/>
        </w:rPr>
        <w:t xml:space="preserve"> IPC </w:t>
      </w:r>
      <w:r>
        <w:rPr>
          <w:color w:val="374151"/>
          <w:sz w:val="20"/>
          <w:lang w:eastAsia="ko-KR"/>
        </w:rPr>
        <w:t>통신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방식에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의존하던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구조를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웹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환경에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맞게</w:t>
      </w:r>
      <w:r>
        <w:rPr>
          <w:color w:val="374151"/>
          <w:sz w:val="20"/>
          <w:lang w:eastAsia="ko-KR"/>
        </w:rPr>
        <w:t xml:space="preserve"> Redux dispatch </w:t>
      </w:r>
      <w:r>
        <w:rPr>
          <w:color w:val="374151"/>
          <w:sz w:val="20"/>
          <w:lang w:eastAsia="ko-KR"/>
        </w:rPr>
        <w:t>기반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흐름으로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재구성</w:t>
      </w:r>
    </w:p>
    <w:p w14:paraId="4ED99DCC" w14:textId="77777777" w:rsidR="002E74D1" w:rsidRDefault="00C9461B">
      <w:pPr>
        <w:pStyle w:val="a0"/>
        <w:spacing w:after="40" w:line="274" w:lineRule="auto"/>
        <w:ind w:left="259" w:hanging="173"/>
        <w:rPr>
          <w:lang w:eastAsia="ko-KR"/>
        </w:rPr>
      </w:pPr>
      <w:r>
        <w:rPr>
          <w:color w:val="374151"/>
          <w:sz w:val="20"/>
          <w:lang w:eastAsia="ko-KR"/>
        </w:rPr>
        <w:t>Codex</w:t>
      </w:r>
      <w:r>
        <w:rPr>
          <w:color w:val="374151"/>
          <w:sz w:val="20"/>
          <w:lang w:eastAsia="ko-KR"/>
        </w:rPr>
        <w:t>를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활용해</w:t>
      </w:r>
      <w:r>
        <w:rPr>
          <w:color w:val="374151"/>
          <w:sz w:val="20"/>
          <w:lang w:eastAsia="ko-KR"/>
        </w:rPr>
        <w:t xml:space="preserve"> Electron</w:t>
      </w:r>
      <w:r>
        <w:rPr>
          <w:color w:val="374151"/>
          <w:sz w:val="20"/>
          <w:lang w:eastAsia="ko-KR"/>
        </w:rPr>
        <w:t>과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웹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환경에서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모두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문제없이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동작할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수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있도록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기능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구현과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구조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정비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진행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056"/>
        <w:gridCol w:w="2160"/>
      </w:tblGrid>
      <w:tr w:rsidR="002E74D1" w14:paraId="27D5698C" w14:textId="77777777">
        <w:trPr>
          <w:jc w:val="center"/>
        </w:trPr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77DF1" w14:textId="77777777" w:rsidR="002E74D1" w:rsidRDefault="00C9461B">
            <w:pPr>
              <w:spacing w:after="0"/>
            </w:pPr>
            <w:proofErr w:type="spellStart"/>
            <w:proofErr w:type="gramStart"/>
            <w:r>
              <w:rPr>
                <w:b/>
                <w:color w:val="111827"/>
                <w:sz w:val="24"/>
              </w:rPr>
              <w:t>Matrios</w:t>
            </w:r>
            <w:proofErr w:type="spellEnd"/>
            <w:r>
              <w:rPr>
                <w:color w:val="374151"/>
                <w:sz w:val="22"/>
              </w:rPr>
              <w:t xml:space="preserve">  |</w:t>
            </w:r>
            <w:proofErr w:type="gramEnd"/>
            <w:r>
              <w:rPr>
                <w:color w:val="374151"/>
                <w:sz w:val="22"/>
              </w:rPr>
              <w:t xml:space="preserve">  Full Stack Developer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7506F" w14:textId="77777777" w:rsidR="002E74D1" w:rsidRDefault="00C9461B">
            <w:pPr>
              <w:spacing w:after="0"/>
              <w:jc w:val="right"/>
            </w:pPr>
            <w:r>
              <w:rPr>
                <w:color w:val="6B7280"/>
                <w:sz w:val="20"/>
              </w:rPr>
              <w:t>2021.06 ~ 2022.05</w:t>
            </w:r>
          </w:p>
        </w:tc>
      </w:tr>
    </w:tbl>
    <w:p w14:paraId="413EF4AE" w14:textId="77777777" w:rsidR="002E74D1" w:rsidRDefault="00C9461B">
      <w:pPr>
        <w:pStyle w:val="a0"/>
        <w:spacing w:after="40" w:line="274" w:lineRule="auto"/>
        <w:ind w:left="259" w:hanging="173"/>
        <w:rPr>
          <w:lang w:eastAsia="ko-KR"/>
        </w:rPr>
      </w:pPr>
      <w:r>
        <w:rPr>
          <w:color w:val="374151"/>
          <w:sz w:val="20"/>
          <w:lang w:eastAsia="ko-KR"/>
        </w:rPr>
        <w:t xml:space="preserve">React </w:t>
      </w:r>
      <w:r>
        <w:rPr>
          <w:color w:val="374151"/>
          <w:sz w:val="20"/>
          <w:lang w:eastAsia="ko-KR"/>
        </w:rPr>
        <w:t>기반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웹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서비스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및</w:t>
      </w:r>
      <w:r>
        <w:rPr>
          <w:color w:val="374151"/>
          <w:sz w:val="20"/>
          <w:lang w:eastAsia="ko-KR"/>
        </w:rPr>
        <w:t xml:space="preserve"> AI </w:t>
      </w:r>
      <w:r>
        <w:rPr>
          <w:color w:val="374151"/>
          <w:sz w:val="20"/>
          <w:lang w:eastAsia="ko-KR"/>
        </w:rPr>
        <w:t>기능이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포함된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제품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개발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참여</w:t>
      </w:r>
    </w:p>
    <w:p w14:paraId="273D825E" w14:textId="77777777" w:rsidR="002E74D1" w:rsidRDefault="00C9461B">
      <w:pPr>
        <w:pStyle w:val="a0"/>
        <w:spacing w:after="40" w:line="274" w:lineRule="auto"/>
        <w:ind w:left="259" w:hanging="173"/>
        <w:rPr>
          <w:lang w:eastAsia="ko-KR"/>
        </w:rPr>
      </w:pPr>
      <w:r>
        <w:rPr>
          <w:color w:val="374151"/>
          <w:sz w:val="20"/>
          <w:lang w:eastAsia="ko-KR"/>
        </w:rPr>
        <w:t>AWS Amplify</w:t>
      </w:r>
      <w:r>
        <w:rPr>
          <w:color w:val="374151"/>
          <w:sz w:val="20"/>
          <w:lang w:eastAsia="ko-KR"/>
        </w:rPr>
        <w:t>를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활용한</w:t>
      </w:r>
      <w:r>
        <w:rPr>
          <w:color w:val="374151"/>
          <w:sz w:val="20"/>
          <w:lang w:eastAsia="ko-KR"/>
        </w:rPr>
        <w:t xml:space="preserve"> React </w:t>
      </w:r>
      <w:r>
        <w:rPr>
          <w:color w:val="374151"/>
          <w:sz w:val="20"/>
          <w:lang w:eastAsia="ko-KR"/>
        </w:rPr>
        <w:t>웹사이트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구축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및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운영</w:t>
      </w:r>
    </w:p>
    <w:p w14:paraId="7DBF0ABD" w14:textId="77777777" w:rsidR="002E74D1" w:rsidRDefault="00C9461B">
      <w:pPr>
        <w:pStyle w:val="a0"/>
        <w:spacing w:after="40" w:line="274" w:lineRule="auto"/>
        <w:ind w:left="259" w:hanging="173"/>
        <w:rPr>
          <w:lang w:eastAsia="ko-KR"/>
        </w:rPr>
      </w:pPr>
      <w:r>
        <w:rPr>
          <w:color w:val="374151"/>
          <w:sz w:val="20"/>
          <w:lang w:eastAsia="ko-KR"/>
        </w:rPr>
        <w:t>AWS Lambda, DynamoDB, API Gateway</w:t>
      </w:r>
      <w:r>
        <w:rPr>
          <w:color w:val="374151"/>
          <w:sz w:val="20"/>
          <w:lang w:eastAsia="ko-KR"/>
        </w:rPr>
        <w:t>를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활용한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데이터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처리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및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서비스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연동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기능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구현</w:t>
      </w:r>
    </w:p>
    <w:p w14:paraId="250BF683" w14:textId="77777777" w:rsidR="002E74D1" w:rsidRDefault="00C9461B">
      <w:pPr>
        <w:pStyle w:val="a0"/>
        <w:spacing w:after="40" w:line="274" w:lineRule="auto"/>
        <w:ind w:left="259" w:hanging="173"/>
        <w:rPr>
          <w:lang w:eastAsia="ko-KR"/>
        </w:rPr>
      </w:pPr>
      <w:r>
        <w:rPr>
          <w:color w:val="374151"/>
          <w:sz w:val="20"/>
          <w:lang w:eastAsia="ko-KR"/>
        </w:rPr>
        <w:t>웹</w:t>
      </w:r>
      <w:r>
        <w:rPr>
          <w:color w:val="374151"/>
          <w:sz w:val="20"/>
          <w:lang w:eastAsia="ko-KR"/>
        </w:rPr>
        <w:t>·</w:t>
      </w:r>
      <w:r>
        <w:rPr>
          <w:color w:val="374151"/>
          <w:sz w:val="20"/>
          <w:lang w:eastAsia="ko-KR"/>
        </w:rPr>
        <w:t>앱</w:t>
      </w:r>
      <w:r>
        <w:rPr>
          <w:color w:val="374151"/>
          <w:sz w:val="20"/>
          <w:lang w:eastAsia="ko-KR"/>
        </w:rPr>
        <w:t>·</w:t>
      </w:r>
      <w:r>
        <w:rPr>
          <w:color w:val="374151"/>
          <w:sz w:val="20"/>
          <w:lang w:eastAsia="ko-KR"/>
        </w:rPr>
        <w:t>서버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전반의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개발</w:t>
      </w:r>
      <w:r>
        <w:rPr>
          <w:color w:val="374151"/>
          <w:sz w:val="20"/>
          <w:lang w:eastAsia="ko-KR"/>
        </w:rPr>
        <w:t xml:space="preserve">, </w:t>
      </w:r>
      <w:r>
        <w:rPr>
          <w:color w:val="374151"/>
          <w:sz w:val="20"/>
          <w:lang w:eastAsia="ko-KR"/>
        </w:rPr>
        <w:t>배포</w:t>
      </w:r>
      <w:r>
        <w:rPr>
          <w:color w:val="374151"/>
          <w:sz w:val="20"/>
          <w:lang w:eastAsia="ko-KR"/>
        </w:rPr>
        <w:t xml:space="preserve">, </w:t>
      </w:r>
      <w:r>
        <w:rPr>
          <w:color w:val="374151"/>
          <w:sz w:val="20"/>
          <w:lang w:eastAsia="ko-KR"/>
        </w:rPr>
        <w:t>운영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경험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보유</w:t>
      </w:r>
    </w:p>
    <w:p w14:paraId="56FCD130" w14:textId="77777777" w:rsidR="002E74D1" w:rsidRDefault="00C9461B">
      <w:pPr>
        <w:spacing w:before="40" w:after="100"/>
      </w:pPr>
      <w:r>
        <w:rPr>
          <w:b/>
          <w:color w:val="0F766E"/>
          <w:sz w:val="22"/>
        </w:rPr>
        <w:t>SELECTED PROJECTS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056"/>
        <w:gridCol w:w="2160"/>
      </w:tblGrid>
      <w:tr w:rsidR="002E74D1" w14:paraId="05DAF473" w14:textId="77777777">
        <w:trPr>
          <w:jc w:val="center"/>
        </w:trPr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1F0DC" w14:textId="77777777" w:rsidR="002E74D1" w:rsidRDefault="00C9461B">
            <w:pPr>
              <w:spacing w:after="0"/>
              <w:rPr>
                <w:lang w:eastAsia="ko-KR"/>
              </w:rPr>
            </w:pPr>
            <w:r>
              <w:rPr>
                <w:b/>
                <w:color w:val="111827"/>
                <w:sz w:val="22"/>
                <w:lang w:eastAsia="ko-KR"/>
              </w:rPr>
              <w:t>사내</w:t>
            </w:r>
            <w:r>
              <w:rPr>
                <w:b/>
                <w:color w:val="111827"/>
                <w:sz w:val="22"/>
                <w:lang w:eastAsia="ko-KR"/>
              </w:rPr>
              <w:t xml:space="preserve"> </w:t>
            </w:r>
            <w:r>
              <w:rPr>
                <w:b/>
                <w:color w:val="111827"/>
                <w:sz w:val="22"/>
                <w:lang w:eastAsia="ko-KR"/>
              </w:rPr>
              <w:t>결재</w:t>
            </w:r>
            <w:r>
              <w:rPr>
                <w:b/>
                <w:color w:val="111827"/>
                <w:sz w:val="22"/>
                <w:lang w:eastAsia="ko-KR"/>
              </w:rPr>
              <w:t xml:space="preserve"> </w:t>
            </w:r>
            <w:r>
              <w:rPr>
                <w:b/>
                <w:color w:val="111827"/>
                <w:sz w:val="22"/>
                <w:lang w:eastAsia="ko-KR"/>
              </w:rPr>
              <w:t>웹</w:t>
            </w:r>
            <w:r>
              <w:rPr>
                <w:b/>
                <w:color w:val="111827"/>
                <w:sz w:val="22"/>
                <w:lang w:eastAsia="ko-KR"/>
              </w:rPr>
              <w:t xml:space="preserve"> </w:t>
            </w:r>
            <w:r>
              <w:rPr>
                <w:b/>
                <w:color w:val="111827"/>
                <w:sz w:val="22"/>
                <w:lang w:eastAsia="ko-KR"/>
              </w:rPr>
              <w:t>포털</w:t>
            </w:r>
            <w:r>
              <w:rPr>
                <w:b/>
                <w:color w:val="111827"/>
                <w:sz w:val="22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111827"/>
                <w:sz w:val="22"/>
                <w:lang w:eastAsia="ko-KR"/>
              </w:rPr>
              <w:t>프론트엔드</w:t>
            </w:r>
            <w:proofErr w:type="spellEnd"/>
            <w:r>
              <w:rPr>
                <w:b/>
                <w:color w:val="111827"/>
                <w:sz w:val="22"/>
                <w:lang w:eastAsia="ko-KR"/>
              </w:rPr>
              <w:t xml:space="preserve"> </w:t>
            </w:r>
            <w:r>
              <w:rPr>
                <w:b/>
                <w:color w:val="111827"/>
                <w:sz w:val="22"/>
                <w:lang w:eastAsia="ko-KR"/>
              </w:rPr>
              <w:t>개발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1FA45" w14:textId="77777777" w:rsidR="002E74D1" w:rsidRDefault="00C9461B">
            <w:pPr>
              <w:spacing w:after="0"/>
              <w:jc w:val="right"/>
            </w:pPr>
            <w:r>
              <w:rPr>
                <w:color w:val="6B7280"/>
                <w:sz w:val="20"/>
              </w:rPr>
              <w:t>2023.02 ~ Present</w:t>
            </w:r>
          </w:p>
        </w:tc>
      </w:tr>
    </w:tbl>
    <w:p w14:paraId="3BE088EA" w14:textId="77777777" w:rsidR="002E74D1" w:rsidRDefault="00C9461B">
      <w:pPr>
        <w:pStyle w:val="a0"/>
        <w:spacing w:after="40" w:line="274" w:lineRule="auto"/>
        <w:ind w:left="259" w:hanging="173"/>
        <w:rPr>
          <w:lang w:eastAsia="ko-KR"/>
        </w:rPr>
      </w:pPr>
      <w:r>
        <w:rPr>
          <w:color w:val="374151"/>
          <w:sz w:val="20"/>
          <w:lang w:eastAsia="ko-KR"/>
        </w:rPr>
        <w:t>결재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메인</w:t>
      </w:r>
      <w:r>
        <w:rPr>
          <w:color w:val="374151"/>
          <w:sz w:val="20"/>
          <w:lang w:eastAsia="ko-KR"/>
        </w:rPr>
        <w:t xml:space="preserve">, </w:t>
      </w:r>
      <w:r>
        <w:rPr>
          <w:color w:val="374151"/>
          <w:sz w:val="20"/>
          <w:lang w:eastAsia="ko-KR"/>
        </w:rPr>
        <w:t>작성</w:t>
      </w:r>
      <w:r>
        <w:rPr>
          <w:color w:val="374151"/>
          <w:sz w:val="20"/>
          <w:lang w:eastAsia="ko-KR"/>
        </w:rPr>
        <w:t xml:space="preserve">, </w:t>
      </w:r>
      <w:proofErr w:type="spellStart"/>
      <w:r>
        <w:rPr>
          <w:color w:val="374151"/>
          <w:sz w:val="20"/>
          <w:lang w:eastAsia="ko-KR"/>
        </w:rPr>
        <w:t>어드민</w:t>
      </w:r>
      <w:proofErr w:type="spellEnd"/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페이지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등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핵심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화면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개발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및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운영</w:t>
      </w:r>
    </w:p>
    <w:p w14:paraId="2FF14822" w14:textId="77777777" w:rsidR="002E74D1" w:rsidRDefault="00C9461B">
      <w:pPr>
        <w:pStyle w:val="a0"/>
        <w:spacing w:after="40" w:line="274" w:lineRule="auto"/>
        <w:ind w:left="259" w:hanging="173"/>
        <w:rPr>
          <w:lang w:eastAsia="ko-KR"/>
        </w:rPr>
      </w:pPr>
      <w:proofErr w:type="spellStart"/>
      <w:r>
        <w:rPr>
          <w:color w:val="374151"/>
          <w:sz w:val="20"/>
          <w:lang w:eastAsia="ko-KR"/>
        </w:rPr>
        <w:t>어드민</w:t>
      </w:r>
      <w:proofErr w:type="spellEnd"/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정책과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연동되는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부서함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기능을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추가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개발하여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회사</w:t>
      </w:r>
      <w:r>
        <w:rPr>
          <w:color w:val="374151"/>
          <w:sz w:val="20"/>
          <w:lang w:eastAsia="ko-KR"/>
        </w:rPr>
        <w:t>·</w:t>
      </w:r>
      <w:r>
        <w:rPr>
          <w:color w:val="374151"/>
          <w:sz w:val="20"/>
          <w:lang w:eastAsia="ko-KR"/>
        </w:rPr>
        <w:t>부서별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노출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조건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구현</w:t>
      </w:r>
    </w:p>
    <w:p w14:paraId="566912FF" w14:textId="77777777" w:rsidR="002E74D1" w:rsidRDefault="00C9461B">
      <w:pPr>
        <w:pStyle w:val="a0"/>
        <w:spacing w:after="40" w:line="274" w:lineRule="auto"/>
        <w:ind w:left="259" w:hanging="173"/>
        <w:rPr>
          <w:lang w:eastAsia="ko-KR"/>
        </w:rPr>
      </w:pPr>
      <w:r>
        <w:rPr>
          <w:color w:val="374151"/>
          <w:sz w:val="20"/>
          <w:lang w:eastAsia="ko-KR"/>
        </w:rPr>
        <w:lastRenderedPageBreak/>
        <w:t>복잡한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결재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조건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로직을</w:t>
      </w:r>
      <w:r>
        <w:rPr>
          <w:color w:val="374151"/>
          <w:sz w:val="20"/>
          <w:lang w:eastAsia="ko-KR"/>
        </w:rPr>
        <w:t xml:space="preserve"> </w:t>
      </w:r>
      <w:proofErr w:type="spellStart"/>
      <w:r>
        <w:rPr>
          <w:color w:val="374151"/>
          <w:sz w:val="20"/>
          <w:lang w:eastAsia="ko-KR"/>
        </w:rPr>
        <w:t>리팩토링하고</w:t>
      </w:r>
      <w:proofErr w:type="spellEnd"/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테스트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코드를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보강해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다양한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결재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시나리오에서의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오류를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감소</w:t>
      </w:r>
    </w:p>
    <w:p w14:paraId="180AA7E4" w14:textId="77777777" w:rsidR="002E74D1" w:rsidRDefault="00C9461B">
      <w:pPr>
        <w:pStyle w:val="a0"/>
        <w:spacing w:after="40" w:line="274" w:lineRule="auto"/>
        <w:ind w:left="259" w:hanging="173"/>
        <w:rPr>
          <w:lang w:eastAsia="ko-KR"/>
        </w:rPr>
      </w:pPr>
      <w:r>
        <w:rPr>
          <w:color w:val="374151"/>
          <w:sz w:val="20"/>
          <w:lang w:eastAsia="ko-KR"/>
        </w:rPr>
        <w:t>AI</w:t>
      </w:r>
      <w:r>
        <w:rPr>
          <w:color w:val="374151"/>
          <w:sz w:val="20"/>
          <w:lang w:eastAsia="ko-KR"/>
        </w:rPr>
        <w:t>를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활용한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결재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내용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요약</w:t>
      </w:r>
      <w:r>
        <w:rPr>
          <w:color w:val="374151"/>
          <w:sz w:val="20"/>
          <w:lang w:eastAsia="ko-KR"/>
        </w:rPr>
        <w:t>·</w:t>
      </w:r>
      <w:r>
        <w:rPr>
          <w:color w:val="374151"/>
          <w:sz w:val="20"/>
          <w:lang w:eastAsia="ko-KR"/>
        </w:rPr>
        <w:t>번역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기능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추가</w:t>
      </w:r>
    </w:p>
    <w:p w14:paraId="6BD794D7" w14:textId="77777777" w:rsidR="002E74D1" w:rsidRDefault="00C9461B">
      <w:pPr>
        <w:spacing w:after="100"/>
      </w:pPr>
      <w:r>
        <w:rPr>
          <w:b/>
          <w:color w:val="4B5563"/>
          <w:sz w:val="19"/>
        </w:rPr>
        <w:t xml:space="preserve">Tech Stack: </w:t>
      </w:r>
      <w:r>
        <w:rPr>
          <w:color w:val="4B5563"/>
          <w:sz w:val="19"/>
        </w:rPr>
        <w:t>React, JavaScript, Redux, React Query, REST API, Git, Jira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056"/>
        <w:gridCol w:w="2160"/>
      </w:tblGrid>
      <w:tr w:rsidR="002E74D1" w14:paraId="23DA195A" w14:textId="77777777">
        <w:trPr>
          <w:jc w:val="center"/>
        </w:trPr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5F317" w14:textId="77777777" w:rsidR="002E74D1" w:rsidRDefault="00C9461B">
            <w:pPr>
              <w:spacing w:after="0"/>
            </w:pPr>
            <w:r>
              <w:rPr>
                <w:b/>
                <w:color w:val="111827"/>
                <w:sz w:val="22"/>
              </w:rPr>
              <w:t>웹메신저</w:t>
            </w:r>
            <w:r>
              <w:rPr>
                <w:b/>
                <w:color w:val="111827"/>
                <w:sz w:val="22"/>
              </w:rPr>
              <w:t xml:space="preserve"> TF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BA447" w14:textId="77777777" w:rsidR="002E74D1" w:rsidRDefault="00C9461B">
            <w:pPr>
              <w:spacing w:after="0"/>
              <w:jc w:val="right"/>
            </w:pPr>
            <w:r>
              <w:rPr>
                <w:color w:val="6B7280"/>
                <w:sz w:val="20"/>
              </w:rPr>
              <w:t>2026.03 ~ Present</w:t>
            </w:r>
          </w:p>
        </w:tc>
      </w:tr>
    </w:tbl>
    <w:p w14:paraId="010B585B" w14:textId="77777777" w:rsidR="002E74D1" w:rsidRDefault="00C9461B">
      <w:pPr>
        <w:pStyle w:val="a0"/>
        <w:spacing w:after="40" w:line="274" w:lineRule="auto"/>
        <w:ind w:left="259" w:hanging="173"/>
        <w:rPr>
          <w:lang w:eastAsia="ko-KR"/>
        </w:rPr>
      </w:pPr>
      <w:r>
        <w:rPr>
          <w:color w:val="374151"/>
          <w:sz w:val="20"/>
          <w:lang w:eastAsia="ko-KR"/>
        </w:rPr>
        <w:t xml:space="preserve">Electron-React </w:t>
      </w:r>
      <w:r>
        <w:rPr>
          <w:color w:val="374151"/>
          <w:sz w:val="20"/>
          <w:lang w:eastAsia="ko-KR"/>
        </w:rPr>
        <w:t>기반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사내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앱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메신저를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웹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페이지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환경에서도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동작할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수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있도록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구조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전환</w:t>
      </w:r>
    </w:p>
    <w:p w14:paraId="2B49598D" w14:textId="77777777" w:rsidR="002E74D1" w:rsidRDefault="00C9461B">
      <w:pPr>
        <w:pStyle w:val="a0"/>
        <w:spacing w:after="40" w:line="274" w:lineRule="auto"/>
        <w:ind w:left="259" w:hanging="173"/>
        <w:rPr>
          <w:lang w:eastAsia="ko-KR"/>
        </w:rPr>
      </w:pPr>
      <w:r>
        <w:rPr>
          <w:color w:val="374151"/>
          <w:sz w:val="20"/>
          <w:lang w:eastAsia="ko-KR"/>
        </w:rPr>
        <w:t xml:space="preserve">Electron </w:t>
      </w:r>
      <w:r>
        <w:rPr>
          <w:color w:val="374151"/>
          <w:sz w:val="20"/>
          <w:lang w:eastAsia="ko-KR"/>
        </w:rPr>
        <w:t>전용</w:t>
      </w:r>
      <w:r>
        <w:rPr>
          <w:color w:val="374151"/>
          <w:sz w:val="20"/>
          <w:lang w:eastAsia="ko-KR"/>
        </w:rPr>
        <w:t xml:space="preserve"> IPC </w:t>
      </w:r>
      <w:r>
        <w:rPr>
          <w:color w:val="374151"/>
          <w:sz w:val="20"/>
          <w:lang w:eastAsia="ko-KR"/>
        </w:rPr>
        <w:t>통신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방식을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웹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환경에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맞게</w:t>
      </w:r>
      <w:r>
        <w:rPr>
          <w:color w:val="374151"/>
          <w:sz w:val="20"/>
          <w:lang w:eastAsia="ko-KR"/>
        </w:rPr>
        <w:t xml:space="preserve"> Redux dispatch </w:t>
      </w:r>
      <w:r>
        <w:rPr>
          <w:color w:val="374151"/>
          <w:sz w:val="20"/>
          <w:lang w:eastAsia="ko-KR"/>
        </w:rPr>
        <w:t>기반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흐름으로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변경</w:t>
      </w:r>
    </w:p>
    <w:p w14:paraId="37FD3C6F" w14:textId="77777777" w:rsidR="002E74D1" w:rsidRDefault="00C9461B">
      <w:pPr>
        <w:pStyle w:val="a0"/>
        <w:spacing w:after="40" w:line="274" w:lineRule="auto"/>
        <w:ind w:left="259" w:hanging="173"/>
        <w:rPr>
          <w:lang w:eastAsia="ko-KR"/>
        </w:rPr>
      </w:pPr>
      <w:r>
        <w:rPr>
          <w:color w:val="374151"/>
          <w:sz w:val="20"/>
          <w:lang w:eastAsia="ko-KR"/>
        </w:rPr>
        <w:t>플랫폼별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동작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차이를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고려해</w:t>
      </w:r>
      <w:r>
        <w:rPr>
          <w:color w:val="374151"/>
          <w:sz w:val="20"/>
          <w:lang w:eastAsia="ko-KR"/>
        </w:rPr>
        <w:t xml:space="preserve"> Electron</w:t>
      </w:r>
      <w:r>
        <w:rPr>
          <w:color w:val="374151"/>
          <w:sz w:val="20"/>
          <w:lang w:eastAsia="ko-KR"/>
        </w:rPr>
        <w:t>과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웹에서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공통으로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사용할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수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있는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방향으로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화면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및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로직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정비</w:t>
      </w:r>
    </w:p>
    <w:p w14:paraId="090434DF" w14:textId="77777777" w:rsidR="002E74D1" w:rsidRDefault="00C9461B">
      <w:pPr>
        <w:spacing w:after="100"/>
        <w:rPr>
          <w:rFonts w:eastAsia="맑은 고딕"/>
          <w:color w:val="4B5563"/>
          <w:sz w:val="19"/>
          <w:lang w:eastAsia="ko-KR"/>
        </w:rPr>
      </w:pPr>
      <w:r>
        <w:rPr>
          <w:b/>
          <w:color w:val="4B5563"/>
          <w:sz w:val="19"/>
        </w:rPr>
        <w:t xml:space="preserve">Tech Stack: </w:t>
      </w:r>
      <w:r>
        <w:rPr>
          <w:color w:val="4B5563"/>
          <w:sz w:val="19"/>
        </w:rPr>
        <w:t>React, JavaScript, Redux, Git, Codex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056"/>
        <w:gridCol w:w="2160"/>
      </w:tblGrid>
      <w:tr w:rsidR="00635FF9" w14:paraId="0BCDDB95" w14:textId="77777777" w:rsidTr="009A44EE">
        <w:trPr>
          <w:jc w:val="center"/>
        </w:trPr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121BB" w14:textId="42211BBF" w:rsidR="00635FF9" w:rsidRPr="00635FF9" w:rsidRDefault="00635FF9" w:rsidP="009A44EE">
            <w:pPr>
              <w:spacing w:after="0"/>
              <w:rPr>
                <w:rFonts w:eastAsia="맑은 고딕" w:hint="eastAsia"/>
                <w:lang w:eastAsia="ko-KR"/>
              </w:rPr>
            </w:pPr>
            <w:proofErr w:type="spellStart"/>
            <w:r w:rsidRPr="00635FF9">
              <w:rPr>
                <w:rFonts w:ascii="맑은 고딕" w:eastAsia="맑은 고딕" w:hAnsi="맑은 고딕" w:cs="맑은 고딕"/>
                <w:b/>
                <w:color w:val="111827"/>
                <w:sz w:val="22"/>
              </w:rPr>
              <w:t>MatFocus</w:t>
            </w:r>
            <w:proofErr w:type="spellEnd"/>
            <w:r w:rsidRPr="00635FF9">
              <w:rPr>
                <w:rFonts w:ascii="맑은 고딕" w:eastAsia="맑은 고딕" w:hAnsi="맑은 고딕" w:cs="맑은 고딕"/>
                <w:b/>
                <w:color w:val="111827"/>
                <w:sz w:val="22"/>
              </w:rPr>
              <w:t xml:space="preserve"> (Eye Tracking Education System)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7D25C" w14:textId="231A6077" w:rsidR="00635FF9" w:rsidRPr="00635FF9" w:rsidRDefault="00635FF9" w:rsidP="009A44EE">
            <w:pPr>
              <w:spacing w:after="0"/>
              <w:jc w:val="right"/>
              <w:rPr>
                <w:rFonts w:eastAsia="맑은 고딕" w:hint="eastAsia"/>
                <w:lang w:eastAsia="ko-KR"/>
              </w:rPr>
            </w:pPr>
            <w:r>
              <w:rPr>
                <w:color w:val="6B7280"/>
                <w:sz w:val="20"/>
              </w:rPr>
              <w:t>202</w:t>
            </w:r>
            <w:r>
              <w:rPr>
                <w:rFonts w:eastAsia="맑은 고딕" w:hint="eastAsia"/>
                <w:color w:val="6B7280"/>
                <w:sz w:val="20"/>
                <w:lang w:eastAsia="ko-KR"/>
              </w:rPr>
              <w:t>1</w:t>
            </w:r>
            <w:r>
              <w:rPr>
                <w:color w:val="6B7280"/>
                <w:sz w:val="20"/>
              </w:rPr>
              <w:t>.0</w:t>
            </w:r>
            <w:r>
              <w:rPr>
                <w:rFonts w:eastAsia="맑은 고딕" w:hint="eastAsia"/>
                <w:color w:val="6B7280"/>
                <w:sz w:val="20"/>
                <w:lang w:eastAsia="ko-KR"/>
              </w:rPr>
              <w:t>6</w:t>
            </w:r>
            <w:r>
              <w:rPr>
                <w:color w:val="6B7280"/>
                <w:sz w:val="20"/>
              </w:rPr>
              <w:t xml:space="preserve"> ~ </w:t>
            </w:r>
            <w:r w:rsidRPr="00635FF9">
              <w:rPr>
                <w:color w:val="6B7280"/>
                <w:sz w:val="20"/>
              </w:rPr>
              <w:t>202</w:t>
            </w:r>
            <w:r>
              <w:rPr>
                <w:rFonts w:eastAsia="맑은 고딕" w:hint="eastAsia"/>
                <w:color w:val="6B7280"/>
                <w:sz w:val="20"/>
                <w:lang w:eastAsia="ko-KR"/>
              </w:rPr>
              <w:t>2</w:t>
            </w:r>
            <w:r w:rsidRPr="00635FF9">
              <w:rPr>
                <w:color w:val="6B7280"/>
                <w:sz w:val="20"/>
              </w:rPr>
              <w:t>.</w:t>
            </w:r>
            <w:r>
              <w:rPr>
                <w:rFonts w:eastAsia="맑은 고딕" w:hint="eastAsia"/>
                <w:color w:val="6B7280"/>
                <w:sz w:val="20"/>
                <w:lang w:eastAsia="ko-KR"/>
              </w:rPr>
              <w:t>06</w:t>
            </w:r>
          </w:p>
        </w:tc>
      </w:tr>
    </w:tbl>
    <w:p w14:paraId="736D9388" w14:textId="55AD2941" w:rsidR="00635FF9" w:rsidRDefault="00635FF9" w:rsidP="00635FF9">
      <w:pPr>
        <w:pStyle w:val="a0"/>
        <w:spacing w:after="40" w:line="274" w:lineRule="auto"/>
        <w:ind w:left="259" w:hanging="173"/>
        <w:rPr>
          <w:lang w:eastAsia="ko-KR"/>
        </w:rPr>
      </w:pPr>
      <w:proofErr w:type="spellStart"/>
      <w:r w:rsidRPr="00635FF9">
        <w:rPr>
          <w:rFonts w:hint="eastAsia"/>
          <w:color w:val="374151"/>
          <w:sz w:val="20"/>
          <w:lang w:eastAsia="ko-KR"/>
        </w:rPr>
        <w:t>웹캠</w:t>
      </w:r>
      <w:proofErr w:type="spellEnd"/>
      <w:r w:rsidRPr="00635FF9">
        <w:rPr>
          <w:color w:val="374151"/>
          <w:sz w:val="20"/>
          <w:lang w:eastAsia="ko-KR"/>
        </w:rPr>
        <w:t xml:space="preserve"> </w:t>
      </w:r>
      <w:r w:rsidRPr="00635FF9">
        <w:rPr>
          <w:rFonts w:hint="eastAsia"/>
          <w:color w:val="374151"/>
          <w:sz w:val="20"/>
          <w:lang w:eastAsia="ko-KR"/>
        </w:rPr>
        <w:t>기반</w:t>
      </w:r>
      <w:r w:rsidRPr="00635FF9">
        <w:rPr>
          <w:color w:val="374151"/>
          <w:sz w:val="20"/>
          <w:lang w:eastAsia="ko-KR"/>
        </w:rPr>
        <w:t xml:space="preserve"> </w:t>
      </w:r>
      <w:r w:rsidRPr="00635FF9">
        <w:rPr>
          <w:rFonts w:hint="eastAsia"/>
          <w:color w:val="374151"/>
          <w:sz w:val="20"/>
          <w:lang w:eastAsia="ko-KR"/>
        </w:rPr>
        <w:t>시선</w:t>
      </w:r>
      <w:r w:rsidRPr="00635FF9">
        <w:rPr>
          <w:color w:val="374151"/>
          <w:sz w:val="20"/>
          <w:lang w:eastAsia="ko-KR"/>
        </w:rPr>
        <w:t xml:space="preserve"> </w:t>
      </w:r>
      <w:r w:rsidRPr="00635FF9">
        <w:rPr>
          <w:rFonts w:hint="eastAsia"/>
          <w:color w:val="374151"/>
          <w:sz w:val="20"/>
          <w:lang w:eastAsia="ko-KR"/>
        </w:rPr>
        <w:t>추적</w:t>
      </w:r>
      <w:r w:rsidRPr="00635FF9">
        <w:rPr>
          <w:color w:val="374151"/>
          <w:sz w:val="20"/>
          <w:lang w:eastAsia="ko-KR"/>
        </w:rPr>
        <w:t xml:space="preserve"> </w:t>
      </w:r>
      <w:r w:rsidRPr="00635FF9">
        <w:rPr>
          <w:rFonts w:hint="eastAsia"/>
          <w:color w:val="374151"/>
          <w:sz w:val="20"/>
          <w:lang w:eastAsia="ko-KR"/>
        </w:rPr>
        <w:t>교육</w:t>
      </w:r>
      <w:r w:rsidRPr="00635FF9">
        <w:rPr>
          <w:color w:val="374151"/>
          <w:sz w:val="20"/>
          <w:lang w:eastAsia="ko-KR"/>
        </w:rPr>
        <w:t xml:space="preserve"> </w:t>
      </w:r>
      <w:r w:rsidRPr="00635FF9">
        <w:rPr>
          <w:rFonts w:hint="eastAsia"/>
          <w:color w:val="374151"/>
          <w:sz w:val="20"/>
          <w:lang w:eastAsia="ko-KR"/>
        </w:rPr>
        <w:t>서비스를</w:t>
      </w:r>
      <w:r w:rsidRPr="00635FF9">
        <w:rPr>
          <w:color w:val="374151"/>
          <w:sz w:val="20"/>
          <w:lang w:eastAsia="ko-KR"/>
        </w:rPr>
        <w:t xml:space="preserve"> </w:t>
      </w:r>
      <w:r w:rsidRPr="00635FF9">
        <w:rPr>
          <w:rFonts w:hint="eastAsia"/>
          <w:color w:val="374151"/>
          <w:sz w:val="20"/>
          <w:lang w:eastAsia="ko-KR"/>
        </w:rPr>
        <w:t>개발했습니다</w:t>
      </w:r>
      <w:r w:rsidRPr="00635FF9">
        <w:rPr>
          <w:color w:val="374151"/>
          <w:sz w:val="20"/>
          <w:lang w:eastAsia="ko-KR"/>
        </w:rPr>
        <w:t>.</w:t>
      </w:r>
    </w:p>
    <w:p w14:paraId="4DC1AF48" w14:textId="7A0B41E7" w:rsidR="00635FF9" w:rsidRDefault="00635FF9" w:rsidP="00635FF9">
      <w:pPr>
        <w:pStyle w:val="a0"/>
        <w:spacing w:after="40" w:line="274" w:lineRule="auto"/>
        <w:ind w:left="259" w:hanging="173"/>
        <w:rPr>
          <w:lang w:eastAsia="ko-KR"/>
        </w:rPr>
      </w:pPr>
      <w:r w:rsidRPr="00635FF9">
        <w:rPr>
          <w:rFonts w:hint="eastAsia"/>
          <w:color w:val="374151"/>
          <w:sz w:val="20"/>
          <w:lang w:eastAsia="ko-KR"/>
        </w:rPr>
        <w:t>웹사이트</w:t>
      </w:r>
      <w:r w:rsidRPr="00635FF9">
        <w:rPr>
          <w:color w:val="374151"/>
          <w:sz w:val="20"/>
          <w:lang w:eastAsia="ko-KR"/>
        </w:rPr>
        <w:t xml:space="preserve">, </w:t>
      </w:r>
      <w:r w:rsidRPr="00635FF9">
        <w:rPr>
          <w:rFonts w:hint="eastAsia"/>
          <w:color w:val="374151"/>
          <w:sz w:val="20"/>
          <w:lang w:eastAsia="ko-KR"/>
        </w:rPr>
        <w:t>서버</w:t>
      </w:r>
      <w:r w:rsidRPr="00635FF9">
        <w:rPr>
          <w:color w:val="374151"/>
          <w:sz w:val="20"/>
          <w:lang w:eastAsia="ko-KR"/>
        </w:rPr>
        <w:t xml:space="preserve">, </w:t>
      </w:r>
      <w:r w:rsidRPr="00635FF9">
        <w:rPr>
          <w:rFonts w:hint="eastAsia"/>
          <w:color w:val="374151"/>
          <w:sz w:val="20"/>
          <w:lang w:eastAsia="ko-KR"/>
        </w:rPr>
        <w:t>앱</w:t>
      </w:r>
      <w:r w:rsidRPr="00635FF9">
        <w:rPr>
          <w:color w:val="374151"/>
          <w:sz w:val="20"/>
          <w:lang w:eastAsia="ko-KR"/>
        </w:rPr>
        <w:t xml:space="preserve"> </w:t>
      </w:r>
      <w:r w:rsidRPr="00635FF9">
        <w:rPr>
          <w:rFonts w:hint="eastAsia"/>
          <w:color w:val="374151"/>
          <w:sz w:val="20"/>
          <w:lang w:eastAsia="ko-KR"/>
        </w:rPr>
        <w:t>등</w:t>
      </w:r>
      <w:r w:rsidRPr="00635FF9">
        <w:rPr>
          <w:color w:val="374151"/>
          <w:sz w:val="20"/>
          <w:lang w:eastAsia="ko-KR"/>
        </w:rPr>
        <w:t xml:space="preserve"> </w:t>
      </w:r>
      <w:r w:rsidRPr="00635FF9">
        <w:rPr>
          <w:rFonts w:hint="eastAsia"/>
          <w:color w:val="374151"/>
          <w:sz w:val="20"/>
          <w:lang w:eastAsia="ko-KR"/>
        </w:rPr>
        <w:t>서비스</w:t>
      </w:r>
      <w:r w:rsidRPr="00635FF9">
        <w:rPr>
          <w:color w:val="374151"/>
          <w:sz w:val="20"/>
          <w:lang w:eastAsia="ko-KR"/>
        </w:rPr>
        <w:t xml:space="preserve"> </w:t>
      </w:r>
      <w:r w:rsidRPr="00635FF9">
        <w:rPr>
          <w:rFonts w:hint="eastAsia"/>
          <w:color w:val="374151"/>
          <w:sz w:val="20"/>
          <w:lang w:eastAsia="ko-KR"/>
        </w:rPr>
        <w:t>전반</w:t>
      </w:r>
      <w:r w:rsidRPr="00635FF9">
        <w:rPr>
          <w:color w:val="374151"/>
          <w:sz w:val="20"/>
          <w:lang w:eastAsia="ko-KR"/>
        </w:rPr>
        <w:t xml:space="preserve"> </w:t>
      </w:r>
      <w:r w:rsidRPr="00635FF9">
        <w:rPr>
          <w:rFonts w:hint="eastAsia"/>
          <w:color w:val="374151"/>
          <w:sz w:val="20"/>
          <w:lang w:eastAsia="ko-KR"/>
        </w:rPr>
        <w:t>구축에</w:t>
      </w:r>
      <w:r w:rsidRPr="00635FF9">
        <w:rPr>
          <w:color w:val="374151"/>
          <w:sz w:val="20"/>
          <w:lang w:eastAsia="ko-KR"/>
        </w:rPr>
        <w:t xml:space="preserve"> </w:t>
      </w:r>
      <w:r w:rsidRPr="00635FF9">
        <w:rPr>
          <w:rFonts w:hint="eastAsia"/>
          <w:color w:val="374151"/>
          <w:sz w:val="20"/>
          <w:lang w:eastAsia="ko-KR"/>
        </w:rPr>
        <w:t>참여했습니다</w:t>
      </w:r>
      <w:r w:rsidRPr="00635FF9">
        <w:rPr>
          <w:color w:val="374151"/>
          <w:sz w:val="20"/>
          <w:lang w:eastAsia="ko-KR"/>
        </w:rPr>
        <w:t>.</w:t>
      </w:r>
    </w:p>
    <w:p w14:paraId="1A6E4622" w14:textId="31D7E207" w:rsidR="00635FF9" w:rsidRDefault="00635FF9" w:rsidP="00635FF9">
      <w:pPr>
        <w:pStyle w:val="a0"/>
        <w:spacing w:after="40" w:line="274" w:lineRule="auto"/>
        <w:ind w:left="259" w:hanging="173"/>
        <w:rPr>
          <w:lang w:eastAsia="ko-KR"/>
        </w:rPr>
      </w:pPr>
      <w:r w:rsidRPr="00635FF9">
        <w:rPr>
          <w:color w:val="374151"/>
          <w:sz w:val="20"/>
          <w:lang w:eastAsia="ko-KR"/>
        </w:rPr>
        <w:t>AWS Lambda, DynamoDB, API Gateway</w:t>
      </w:r>
      <w:r w:rsidRPr="00635FF9">
        <w:rPr>
          <w:rFonts w:hint="eastAsia"/>
          <w:color w:val="374151"/>
          <w:sz w:val="20"/>
          <w:lang w:eastAsia="ko-KR"/>
        </w:rPr>
        <w:t>를</w:t>
      </w:r>
      <w:r w:rsidRPr="00635FF9">
        <w:rPr>
          <w:color w:val="374151"/>
          <w:sz w:val="20"/>
          <w:lang w:eastAsia="ko-KR"/>
        </w:rPr>
        <w:t xml:space="preserve"> </w:t>
      </w:r>
      <w:r w:rsidRPr="00635FF9">
        <w:rPr>
          <w:rFonts w:hint="eastAsia"/>
          <w:color w:val="374151"/>
          <w:sz w:val="20"/>
          <w:lang w:eastAsia="ko-KR"/>
        </w:rPr>
        <w:t>활용해</w:t>
      </w:r>
      <w:r w:rsidRPr="00635FF9">
        <w:rPr>
          <w:color w:val="374151"/>
          <w:sz w:val="20"/>
          <w:lang w:eastAsia="ko-KR"/>
        </w:rPr>
        <w:t xml:space="preserve"> </w:t>
      </w:r>
      <w:r w:rsidRPr="00635FF9">
        <w:rPr>
          <w:rFonts w:hint="eastAsia"/>
          <w:color w:val="374151"/>
          <w:sz w:val="20"/>
          <w:lang w:eastAsia="ko-KR"/>
        </w:rPr>
        <w:t>서비스</w:t>
      </w:r>
      <w:r w:rsidRPr="00635FF9">
        <w:rPr>
          <w:color w:val="374151"/>
          <w:sz w:val="20"/>
          <w:lang w:eastAsia="ko-KR"/>
        </w:rPr>
        <w:t xml:space="preserve"> </w:t>
      </w:r>
      <w:r w:rsidRPr="00635FF9">
        <w:rPr>
          <w:rFonts w:hint="eastAsia"/>
          <w:color w:val="374151"/>
          <w:sz w:val="20"/>
          <w:lang w:eastAsia="ko-KR"/>
        </w:rPr>
        <w:t>기능과</w:t>
      </w:r>
      <w:r w:rsidRPr="00635FF9">
        <w:rPr>
          <w:color w:val="374151"/>
          <w:sz w:val="20"/>
          <w:lang w:eastAsia="ko-KR"/>
        </w:rPr>
        <w:t xml:space="preserve"> </w:t>
      </w:r>
      <w:r w:rsidRPr="00635FF9">
        <w:rPr>
          <w:rFonts w:hint="eastAsia"/>
          <w:color w:val="374151"/>
          <w:sz w:val="20"/>
          <w:lang w:eastAsia="ko-KR"/>
        </w:rPr>
        <w:t>연동</w:t>
      </w:r>
      <w:r w:rsidRPr="00635FF9">
        <w:rPr>
          <w:color w:val="374151"/>
          <w:sz w:val="20"/>
          <w:lang w:eastAsia="ko-KR"/>
        </w:rPr>
        <w:t xml:space="preserve"> </w:t>
      </w:r>
      <w:r w:rsidRPr="00635FF9">
        <w:rPr>
          <w:rFonts w:hint="eastAsia"/>
          <w:color w:val="374151"/>
          <w:sz w:val="20"/>
          <w:lang w:eastAsia="ko-KR"/>
        </w:rPr>
        <w:t>구조를</w:t>
      </w:r>
      <w:r w:rsidRPr="00635FF9">
        <w:rPr>
          <w:color w:val="374151"/>
          <w:sz w:val="20"/>
          <w:lang w:eastAsia="ko-KR"/>
        </w:rPr>
        <w:t xml:space="preserve"> </w:t>
      </w:r>
      <w:r w:rsidRPr="00635FF9">
        <w:rPr>
          <w:rFonts w:hint="eastAsia"/>
          <w:color w:val="374151"/>
          <w:sz w:val="20"/>
          <w:lang w:eastAsia="ko-KR"/>
        </w:rPr>
        <w:t>구현했습니다</w:t>
      </w:r>
      <w:r w:rsidRPr="00635FF9">
        <w:rPr>
          <w:color w:val="374151"/>
          <w:sz w:val="20"/>
          <w:lang w:eastAsia="ko-KR"/>
        </w:rPr>
        <w:t>.</w:t>
      </w:r>
    </w:p>
    <w:p w14:paraId="13854C30" w14:textId="3CF9F152" w:rsidR="00635FF9" w:rsidRPr="00635FF9" w:rsidRDefault="00635FF9" w:rsidP="00635FF9">
      <w:pPr>
        <w:spacing w:after="100"/>
        <w:rPr>
          <w:rFonts w:eastAsia="맑은 고딕" w:hint="eastAsia"/>
          <w:color w:val="4B5563"/>
          <w:sz w:val="19"/>
          <w:lang w:eastAsia="ko-KR"/>
        </w:rPr>
      </w:pPr>
      <w:r>
        <w:rPr>
          <w:b/>
          <w:color w:val="4B5563"/>
          <w:sz w:val="19"/>
        </w:rPr>
        <w:t xml:space="preserve">Tech Stack: </w:t>
      </w:r>
      <w:r w:rsidRPr="00635FF9">
        <w:rPr>
          <w:color w:val="4B5563"/>
          <w:sz w:val="19"/>
        </w:rPr>
        <w:t>ReactJS, AWS Lambda, DynamoDB, API Gateway, Amplify</w:t>
      </w:r>
    </w:p>
    <w:p w14:paraId="4812519D" w14:textId="77777777" w:rsidR="00635FF9" w:rsidRPr="00635FF9" w:rsidRDefault="00635FF9">
      <w:pPr>
        <w:spacing w:after="100"/>
        <w:rPr>
          <w:rFonts w:eastAsia="맑은 고딕" w:hint="eastAsia"/>
          <w:lang w:eastAsia="ko-KR"/>
        </w:rPr>
      </w:pPr>
    </w:p>
    <w:p w14:paraId="6A3878E5" w14:textId="77777777" w:rsidR="005C070D" w:rsidRDefault="00C9461B" w:rsidP="005C070D">
      <w:pPr>
        <w:spacing w:before="40" w:after="100"/>
        <w:rPr>
          <w:rFonts w:eastAsia="맑은 고딕"/>
          <w:b/>
          <w:color w:val="0F766E"/>
          <w:sz w:val="22"/>
          <w:lang w:eastAsia="ko-KR"/>
        </w:rPr>
      </w:pPr>
      <w:r>
        <w:rPr>
          <w:b/>
          <w:color w:val="0F766E"/>
          <w:sz w:val="22"/>
        </w:rPr>
        <w:t>EDUCATION &amp; SELECTED PUBLICATIONS</w:t>
      </w:r>
    </w:p>
    <w:p w14:paraId="372E54AC" w14:textId="23435C4B" w:rsidR="00F40D61" w:rsidRDefault="00F40D61" w:rsidP="005C070D">
      <w:pPr>
        <w:spacing w:before="40" w:after="100"/>
        <w:rPr>
          <w:lang w:eastAsia="ko-KR"/>
        </w:rPr>
      </w:pPr>
      <w:r>
        <w:rPr>
          <w:b/>
          <w:color w:val="111827"/>
          <w:lang w:eastAsia="ko-KR"/>
        </w:rPr>
        <w:t>Education</w:t>
      </w:r>
    </w:p>
    <w:p w14:paraId="75E025DA" w14:textId="43931B08" w:rsidR="00F40D61" w:rsidRPr="005C070D" w:rsidRDefault="00F40D61" w:rsidP="005C070D">
      <w:pPr>
        <w:spacing w:after="20"/>
        <w:rPr>
          <w:rFonts w:eastAsia="맑은 고딕" w:hint="eastAsia"/>
          <w:lang w:eastAsia="ko-KR"/>
        </w:rPr>
      </w:pPr>
      <w:r>
        <w:rPr>
          <w:b/>
          <w:color w:val="374151"/>
          <w:sz w:val="20"/>
          <w:lang w:eastAsia="ko-KR"/>
        </w:rPr>
        <w:t xml:space="preserve">고려대학교 전기전자공학과 </w:t>
      </w:r>
      <w:proofErr w:type="gramStart"/>
      <w:r>
        <w:rPr>
          <w:b/>
          <w:color w:val="374151"/>
          <w:sz w:val="20"/>
          <w:lang w:eastAsia="ko-KR"/>
        </w:rPr>
        <w:t>석사</w:t>
      </w:r>
      <w:r>
        <w:rPr>
          <w:rFonts w:eastAsia="맑은 고딕" w:hint="eastAsia"/>
          <w:b/>
          <w:color w:val="374151"/>
          <w:sz w:val="20"/>
          <w:lang w:eastAsia="ko-KR"/>
        </w:rPr>
        <w:t xml:space="preserve"> </w:t>
      </w:r>
      <w:r w:rsidR="005C070D">
        <w:rPr>
          <w:rFonts w:eastAsia="맑은 고딕" w:hint="eastAsia"/>
          <w:b/>
          <w:color w:val="374151"/>
          <w:sz w:val="20"/>
          <w:lang w:eastAsia="ko-KR"/>
        </w:rPr>
        <w:t>:</w:t>
      </w:r>
      <w:proofErr w:type="gramEnd"/>
      <w:r w:rsidR="005C070D">
        <w:rPr>
          <w:rFonts w:eastAsia="맑은 고딕" w:hint="eastAsia"/>
          <w:b/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AI/</w:t>
      </w:r>
      <w:proofErr w:type="spellStart"/>
      <w:r>
        <w:rPr>
          <w:color w:val="374151"/>
          <w:sz w:val="20"/>
          <w:lang w:eastAsia="ko-KR"/>
        </w:rPr>
        <w:t>머신러닝</w:t>
      </w:r>
      <w:proofErr w:type="spellEnd"/>
      <w:r>
        <w:rPr>
          <w:color w:val="374151"/>
          <w:sz w:val="20"/>
          <w:lang w:eastAsia="ko-KR"/>
        </w:rPr>
        <w:t xml:space="preserve"> 관련 연구 수행 및 논문 게재</w:t>
      </w:r>
    </w:p>
    <w:p w14:paraId="7E9BB9A8" w14:textId="3319004D" w:rsidR="00F40D61" w:rsidRDefault="00F40D61" w:rsidP="00F40D61">
      <w:pPr>
        <w:spacing w:after="60"/>
        <w:rPr>
          <w:rFonts w:eastAsia="맑은 고딕"/>
          <w:b/>
          <w:color w:val="111827"/>
          <w:lang w:eastAsia="ko-KR"/>
        </w:rPr>
      </w:pPr>
      <w:r>
        <w:rPr>
          <w:b/>
          <w:color w:val="374151"/>
          <w:sz w:val="20"/>
          <w:lang w:eastAsia="ko-KR"/>
        </w:rPr>
        <w:t xml:space="preserve">성결대학교 </w:t>
      </w:r>
      <w:proofErr w:type="spellStart"/>
      <w:r>
        <w:rPr>
          <w:b/>
          <w:color w:val="374151"/>
          <w:sz w:val="20"/>
          <w:lang w:eastAsia="ko-KR"/>
        </w:rPr>
        <w:t>미디어소프트웨어학과</w:t>
      </w:r>
      <w:proofErr w:type="spellEnd"/>
      <w:r>
        <w:rPr>
          <w:b/>
          <w:color w:val="374151"/>
          <w:sz w:val="20"/>
          <w:lang w:eastAsia="ko-KR"/>
        </w:rPr>
        <w:t xml:space="preserve"> 학사</w:t>
      </w:r>
    </w:p>
    <w:p w14:paraId="1823E1FD" w14:textId="08BABAC4" w:rsidR="00F40D61" w:rsidRDefault="00F40D61" w:rsidP="00F40D61">
      <w:pPr>
        <w:spacing w:after="60"/>
      </w:pPr>
      <w:r>
        <w:rPr>
          <w:b/>
          <w:color w:val="111827"/>
        </w:rPr>
        <w:t>Selected Publications</w:t>
      </w:r>
    </w:p>
    <w:p w14:paraId="33A15AB0" w14:textId="77777777" w:rsidR="00F40D61" w:rsidRDefault="00F40D61" w:rsidP="00F40D61">
      <w:pPr>
        <w:pStyle w:val="a0"/>
        <w:spacing w:after="40" w:line="264" w:lineRule="auto"/>
        <w:ind w:left="288" w:hanging="173"/>
      </w:pPr>
      <w:r>
        <w:rPr>
          <w:color w:val="374151"/>
          <w:sz w:val="18"/>
        </w:rPr>
        <w:t xml:space="preserve">Kim, Z., </w:t>
      </w:r>
      <w:r>
        <w:rPr>
          <w:b/>
          <w:color w:val="374151"/>
          <w:sz w:val="18"/>
        </w:rPr>
        <w:t>Cho, Y.</w:t>
      </w:r>
      <w:r>
        <w:rPr>
          <w:color w:val="374151"/>
          <w:sz w:val="18"/>
        </w:rPr>
        <w:t xml:space="preserve">, Shim, T., Hwang, E., Ki, S. J., An, K. G., &amp; Jung, J. Quantitative risk assessment of largemouth bass (Micropterus </w:t>
      </w:r>
      <w:proofErr w:type="spellStart"/>
      <w:r>
        <w:rPr>
          <w:color w:val="374151"/>
          <w:sz w:val="18"/>
        </w:rPr>
        <w:t>salmoides</w:t>
      </w:r>
      <w:proofErr w:type="spellEnd"/>
      <w:r>
        <w:rPr>
          <w:color w:val="374151"/>
          <w:sz w:val="18"/>
        </w:rPr>
        <w:t>) invasion in South Korea under different climate change scenarios. Aquatic Sciences, 86(1), 2024.</w:t>
      </w:r>
    </w:p>
    <w:p w14:paraId="5020D91E" w14:textId="77777777" w:rsidR="00F40D61" w:rsidRDefault="00F40D61" w:rsidP="00F40D61">
      <w:pPr>
        <w:pStyle w:val="a0"/>
        <w:spacing w:after="40" w:line="264" w:lineRule="auto"/>
        <w:ind w:left="288" w:hanging="173"/>
      </w:pPr>
      <w:r>
        <w:rPr>
          <w:color w:val="374151"/>
          <w:sz w:val="18"/>
        </w:rPr>
        <w:t xml:space="preserve">Rew, J., </w:t>
      </w:r>
      <w:r>
        <w:rPr>
          <w:b/>
          <w:color w:val="374151"/>
          <w:sz w:val="18"/>
        </w:rPr>
        <w:t>Cho, Y.</w:t>
      </w:r>
      <w:r>
        <w:rPr>
          <w:color w:val="374151"/>
          <w:sz w:val="18"/>
        </w:rPr>
        <w:t>, &amp; Hwang, E. A Robust Prediction Model for Species Distribution Using Bagging Ensembles with Deep Neural Networks. Remote Sensing, 13(8), 1495, 2021.</w:t>
      </w:r>
    </w:p>
    <w:p w14:paraId="63A44089" w14:textId="1736432B" w:rsidR="00C9461B" w:rsidRDefault="00F40D61" w:rsidP="00F40D61">
      <w:r>
        <w:rPr>
          <w:color w:val="374151"/>
          <w:sz w:val="18"/>
        </w:rPr>
        <w:t xml:space="preserve">Rew, J., </w:t>
      </w:r>
      <w:r>
        <w:rPr>
          <w:b/>
          <w:color w:val="374151"/>
          <w:sz w:val="18"/>
        </w:rPr>
        <w:t>Cho, Y.</w:t>
      </w:r>
      <w:r>
        <w:rPr>
          <w:color w:val="374151"/>
          <w:sz w:val="18"/>
        </w:rPr>
        <w:t>, Moon, J., &amp; Hwang, E. Habitat Suitability Estimation Using a Two-Stage Ensemble Approach. Remote Sensing, 12(9), 1475, 2020. (Co-first author; equal contribution)</w:t>
      </w:r>
    </w:p>
    <w:sectPr w:rsidR="00C9461B" w:rsidSect="00034616"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C2CD4D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0A3678"/>
    <w:multiLevelType w:val="multilevel"/>
    <w:tmpl w:val="B7D8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167197">
    <w:abstractNumId w:val="8"/>
  </w:num>
  <w:num w:numId="2" w16cid:durableId="634943974">
    <w:abstractNumId w:val="6"/>
  </w:num>
  <w:num w:numId="3" w16cid:durableId="1439372512">
    <w:abstractNumId w:val="5"/>
  </w:num>
  <w:num w:numId="4" w16cid:durableId="299269980">
    <w:abstractNumId w:val="4"/>
  </w:num>
  <w:num w:numId="5" w16cid:durableId="1769764773">
    <w:abstractNumId w:val="7"/>
  </w:num>
  <w:num w:numId="6" w16cid:durableId="1034577316">
    <w:abstractNumId w:val="3"/>
  </w:num>
  <w:num w:numId="7" w16cid:durableId="23143110">
    <w:abstractNumId w:val="2"/>
  </w:num>
  <w:num w:numId="8" w16cid:durableId="236061504">
    <w:abstractNumId w:val="1"/>
  </w:num>
  <w:num w:numId="9" w16cid:durableId="2029721749">
    <w:abstractNumId w:val="0"/>
  </w:num>
  <w:num w:numId="10" w16cid:durableId="13486718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4D1"/>
    <w:rsid w:val="00326F90"/>
    <w:rsid w:val="005C070D"/>
    <w:rsid w:val="00635FF9"/>
    <w:rsid w:val="00AA1D8D"/>
    <w:rsid w:val="00B47730"/>
    <w:rsid w:val="00C9461B"/>
    <w:rsid w:val="00CB0664"/>
    <w:rsid w:val="00D652B6"/>
    <w:rsid w:val="00E62248"/>
    <w:rsid w:val="00F40D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3CCA1AC-B8D9-4AC0-A310-3B231DFF2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Aptos" w:hAnsi="Aptos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용장 조</cp:lastModifiedBy>
  <cp:revision>5</cp:revision>
  <dcterms:created xsi:type="dcterms:W3CDTF">2013-12-23T23:15:00Z</dcterms:created>
  <dcterms:modified xsi:type="dcterms:W3CDTF">2026-04-13T14:31:00Z</dcterms:modified>
  <cp:category/>
</cp:coreProperties>
</file>